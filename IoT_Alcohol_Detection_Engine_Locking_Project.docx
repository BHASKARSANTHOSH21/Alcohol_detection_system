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IoT-Based Alcohol Detection and Engine Locking System</w:t>
      </w:r>
    </w:p>
    <w:p>
      <w:r>
        <w:t>This document summarizes my IoT project titled 'Alcohol Detection and Engine Locking System', which was developed as part of academic coursework and later presented at the CSE Department Exhibition, where it won 2nd Prize.</w:t>
      </w:r>
    </w:p>
    <w:p>
      <w:pPr>
        <w:pStyle w:val="Heading2"/>
      </w:pPr>
      <w:r>
        <w:t>Project Overview</w:t>
      </w:r>
    </w:p>
    <w:p>
      <w:r>
        <w:t>The Alcohol Detection and Engine Locking System is an IoT-based safety solution designed to prevent drunk driving. The system detects alcohol presence using a sensor and automatically disables the engine ignition if alcohol concentration exceeds a predefined threshold.</w:t>
      </w:r>
    </w:p>
    <w:p>
      <w:pPr>
        <w:pStyle w:val="Heading2"/>
      </w:pPr>
      <w:r>
        <w:t>Objectives</w:t>
      </w:r>
    </w:p>
    <w:p>
      <w:r>
        <w:t>- Prevent accidents caused by drunk driving</w:t>
        <w:br/>
        <w:t>- Automatically restrict vehicle operation under unsafe conditions</w:t>
        <w:br/>
        <w:t>- Demonstrate real-world IoT integration using sensors and controllers</w:t>
        <w:br/>
        <w:t>- Promote road safety through technology</w:t>
      </w:r>
    </w:p>
    <w:p>
      <w:pPr>
        <w:pStyle w:val="Heading2"/>
      </w:pPr>
      <w:r>
        <w:t>Key Features</w:t>
      </w:r>
    </w:p>
    <w:p>
      <w:r>
        <w:t>- Alcohol detection using gas sensor (MQ series)</w:t>
        <w:br/>
        <w:t>- Automatic engine locking mechanism</w:t>
        <w:br/>
        <w:t>- Real-time sensor data processing</w:t>
        <w:br/>
        <w:t>- Alert indication through buzzer/LED</w:t>
        <w:br/>
        <w:t>- Compact and low-cost design</w:t>
      </w:r>
    </w:p>
    <w:p>
      <w:pPr>
        <w:pStyle w:val="Heading2"/>
      </w:pPr>
      <w:r>
        <w:t>Hardware &amp; Technologies Used</w:t>
      </w:r>
    </w:p>
    <w:p>
      <w:r>
        <w:t>- Microcontroller: Arduino / NodeMCU (as applicable)</w:t>
        <w:br/>
        <w:t>- Alcohol Sensor (MQ-3 / MQ-135)</w:t>
        <w:br/>
        <w:t>- Relay Module for engine control</w:t>
        <w:br/>
        <w:t>- Embedded C / Arduino IDE</w:t>
        <w:br/>
        <w:t>- Basic IoT concepts and sensor interfacing</w:t>
      </w:r>
    </w:p>
    <w:p>
      <w:pPr>
        <w:pStyle w:val="Heading2"/>
      </w:pPr>
      <w:r>
        <w:t>Role &amp; Contribution</w:t>
      </w:r>
    </w:p>
    <w:p>
      <w:r>
        <w:t>I actively contributed to circuit design, sensor calibration, microcontroller programming, system integration, and testing. I was also involved in explaining the project during the exhibition.</w:t>
      </w:r>
    </w:p>
    <w:p>
      <w:pPr>
        <w:pStyle w:val="Heading2"/>
      </w:pPr>
      <w:r>
        <w:t>Achievements</w:t>
      </w:r>
    </w:p>
    <w:p>
      <w:r>
        <w:t>• Won 2nd Prize at the CSE Department Project Exhibition for innovation and practical implementation.</w:t>
      </w:r>
    </w:p>
    <w:p>
      <w:pPr>
        <w:pStyle w:val="Heading2"/>
      </w:pPr>
      <w:r>
        <w:t>Outcome &amp; Learning</w:t>
      </w:r>
    </w:p>
    <w:p>
      <w:r>
        <w:t>This project enhanced my understanding of IoT systems, sensor interfacing, embedded programming, and real-time safety applications. It also improved my teamwork and presentation skills.</w:t>
      </w:r>
    </w:p>
    <w:p>
      <w:pPr>
        <w:pStyle w:val="Heading2"/>
      </w:pPr>
      <w:r>
        <w:t>Resume-Ready Description</w:t>
      </w:r>
    </w:p>
    <w:p>
      <w:r>
        <w:t>• Built an IoT-based Alcohol Detection and Engine Locking System to prevent drunk driving by automatically disabling vehicle ignition upon alcohol detection; awarded 2nd Prize at CSE Department Exhibition.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